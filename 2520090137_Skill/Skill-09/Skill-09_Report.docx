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09: System Call Tracing using strace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Tracing Linux binaries (ls, pwd, date) using strace, observing execve(), openat(), read(), write(), and close() system call sequences.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00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489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Used strace diagnostic utility to intercept and log kernel system call invocations.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