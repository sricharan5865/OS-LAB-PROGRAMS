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Skill Activity 03: Git Version Control &amp; Project Directory Organization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Activity Description &amp; Aim</w:t>
      </w:r>
    </w:p>
    <w:p>
      <w:r>
        <w:t>Git initialization, staging, commits, branch management, status inspection, and structured project directory layout (src, include, bin, docs).</w:t>
      </w:r>
    </w:p>
    <w:p>
      <w:pPr>
        <w:pStyle w:val="Heading2"/>
      </w:pPr>
      <w:r>
        <w:t>2. Code &amp; Script Implementation</w:t>
      </w:r>
    </w:p>
    <w:p>
      <w:r>
        <w:t>Command / Source Code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834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4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Verification Output</w:t>
      </w:r>
    </w:p>
    <w:p>
      <w:r>
        <w:t>Terminal Results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31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Key Takeaways &amp; Concept Summary</w:t>
      </w:r>
    </w:p>
    <w:p>
      <w:r>
        <w:t>Configured local and remote Git repository synchronization adhering to OSSP course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