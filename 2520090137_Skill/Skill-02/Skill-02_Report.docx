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02: Linux Shell &amp; Directory Navigation Commands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Mastering Linux shell commands: pwd, ls, cd, mkdir, rmdir, cp, mv, rm, cat, echo, find, history, and shell scripting basics.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217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Practiced Linux file manipulation, directory tree navigation, and standard terminal utility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