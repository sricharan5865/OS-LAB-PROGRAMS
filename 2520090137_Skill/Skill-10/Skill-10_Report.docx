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10: Interactive Mini Shell Program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Building an interactive command line prompt accepting user commands, executing via fork(), exec(), and wait(), and printing PIDs.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4592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971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Combined fork(), exec(), and wait() into a functional user-space shell program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