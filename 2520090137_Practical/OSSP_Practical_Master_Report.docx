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0"/>
        </w:rPr>
        <w:t>Operating Systems and System Programming (OSSP)</w:t>
      </w:r>
    </w:p>
    <w:p>
      <w:pPr>
        <w:jc w:val="center"/>
      </w:pPr>
      <w:r>
        <w:rPr>
          <w:rFonts w:ascii="Calibri" w:hAnsi="Calibri"/>
          <w:i/>
          <w:color w:val="646464"/>
          <w:sz w:val="24"/>
        </w:rPr>
        <w:t>Complete Practical Coursework Portfolio (Practical 01 - 24)</w:t>
        <w:br/>
        <w:t>Roll No: 2520090137 | Course: OSSP</w:t>
        <w:br/>
      </w:r>
    </w:p>
    <w:p>
      <w:pPr>
        <w:pStyle w:val="Heading2"/>
      </w:pPr>
      <w:r>
        <w:rPr>
          <w:rFonts w:ascii="Calibri" w:hAnsi="Calibri"/>
          <w:color w:val="003366"/>
        </w:rPr>
        <w:t>Practical-01: Question &amp; Implementation</w:t>
      </w:r>
    </w:p>
    <w:p>
      <w:r>
        <w:rPr>
          <w:b/>
        </w:rPr>
        <w:t xml:space="preserve">Question: </w:t>
      </w:r>
      <w:r>
        <w:t>Develop a C program that demonstrates interactive command execution using fork(), exec(), and wait().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t>#include &lt;unistd.h&gt;</w:t>
        <w:br/>
        <w:t>#include &lt;sys/wait.h&gt;</w:t>
        <w:br/>
        <w:br/>
        <w:t>int main() {</w:t>
        <w:br/>
        <w:t xml:space="preserve">    char cmd[50];</w:t>
        <w:br/>
        <w:t xml:space="preserve">    printf("Enter Linux Command: ");</w:t>
        <w:br/>
        <w:t xml:space="preserve">    if (scanf("%49s", cmd) != 1) return 1;</w:t>
        <w:br/>
        <w:br/>
        <w:t xml:space="preserve">    pid_t pid = fork();</w:t>
        <w:br/>
        <w:t xml:space="preserve">    if (pid &lt; 0) {</w:t>
        <w:br/>
        <w:t xml:space="preserve">        perror("Fork failed");</w:t>
        <w:br/>
        <w:t xml:space="preserve">        return 1;</w:t>
        <w:br/>
        <w:t xml:space="preserve">    } else if (pid == 0) {</w:t>
        <w:br/>
        <w:t xml:space="preserve">        printf("\nChild Process\nChild PID : %d\nParent PID: %d\n", getpid(), getppid());</w:t>
        <w:br/>
        <w:t xml:space="preserve">        execlp(cmd, cmd, NULL);</w:t>
        <w:br/>
        <w:t xml:space="preserve">        perror("Command Execution Failed");</w:t>
        <w:br/>
        <w:t xml:space="preserve">        exit(1);</w:t>
        <w:br/>
        <w:t xml:space="preserve">    } else {</w:t>
        <w:br/>
        <w:t xml:space="preserve">        printf("\nParent Process\nParent PID : %d\nChild PID  : %d\n", getpid(), pid);</w:t>
        <w:br/>
        <w:t xml:space="preserve">        wait(NULL);</w:t>
        <w:br/>
        <w:t xml:space="preserve">        printf("\nChild Process Completed\n");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2451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19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Practical-02: Question &amp; Implementation</w:t>
      </w:r>
    </w:p>
    <w:p>
      <w:r>
        <w:rPr>
          <w:b/>
        </w:rPr>
        <w:t xml:space="preserve">Question: </w:t>
      </w:r>
      <w:r>
        <w:t>Investigate CPU, memory, storage, and I/O abstractions using Linux terminal commands.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// Command execution script for hardware &amp; OS service investigation</w:t>
        <w:br/>
        <w:t>// uname -a, lscpu, lsblk, ps -ef, top</w:t>
        <w:br/>
        <w:t>#include &lt;stdio.h&gt;</w:t>
        <w:br/>
        <w:t>#include &lt;stdlib.h&gt;</w:t>
        <w:br/>
        <w:br/>
        <w:t>int main() {</w:t>
        <w:br/>
        <w:t xml:space="preserve">    printf("--- OS &amp; Hardware Services Information ---\n");</w:t>
        <w:br/>
        <w:t xml:space="preserve">    system("uname -a");</w:t>
        <w:br/>
        <w:t xml:space="preserve">    system("lscpu | head -n 10");</w:t>
        <w:br/>
        <w:t xml:space="preserve">    system("lsblk");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Practical-03: Question &amp; Implementation</w:t>
      </w:r>
    </w:p>
    <w:p>
      <w:r>
        <w:rPr>
          <w:b/>
        </w:rPr>
        <w:t xml:space="preserve">Question: </w:t>
      </w:r>
      <w:r>
        <w:t>Develop a C program using open(), read(), write(), and close() to copy files.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t>#include &lt;fcntl.h&gt;</w:t>
        <w:br/>
        <w:t>#include &lt;unistd.h&gt;</w:t>
        <w:br/>
        <w:br/>
        <w:t>#define BUF_SIZE 1024</w:t>
        <w:br/>
        <w:br/>
        <w:t>int main(int argc, char *argv[]) {</w:t>
        <w:br/>
        <w:t xml:space="preserve">    if (argc &lt; 3) {</w:t>
        <w:br/>
        <w:t xml:space="preserve">        printf("Usage: %s &lt;source&gt; &lt;destination&gt;\n", argv[0]);</w:t>
        <w:br/>
        <w:t xml:space="preserve">        return 1;</w:t>
        <w:br/>
        <w:t xml:space="preserve">    }</w:t>
        <w:br/>
        <w:t xml:space="preserve">    int src_fd = open(argv[1], O_RDONLY);</w:t>
        <w:br/>
        <w:t xml:space="preserve">    if (src_fd &lt; 0) { perror("Source open failed"); return 1; }</w:t>
        <w:br/>
        <w:br/>
        <w:t xml:space="preserve">    int dst_fd = open(argv[2], O_WRONLY | O_CREAT | O_TRUNC, 0644);</w:t>
        <w:br/>
        <w:t xml:space="preserve">    if (dst_fd &lt; 0) { perror("Destination open failed"); close(src_fd); return 1; }</w:t>
        <w:br/>
        <w:br/>
        <w:t xml:space="preserve">    char buffer[BUF_SIZE];</w:t>
        <w:br/>
        <w:t xml:space="preserve">    ssize_t bytes_read;</w:t>
        <w:br/>
        <w:t xml:space="preserve">    while ((bytes_read = read(src_fd, buffer, BUF_SIZE)) &gt; 0) {</w:t>
        <w:br/>
        <w:t xml:space="preserve">        write(dst_fd, buffer, bytes_read);</w:t>
        <w:br/>
        <w:t xml:space="preserve">    }</w:t>
        <w:br/>
        <w:t xml:space="preserve">    close(src_fd);</w:t>
        <w:br/>
        <w:t xml:space="preserve">    close(dst_fd);</w:t>
        <w:br/>
        <w:t xml:space="preserve">    printf("File copied successfully via low-level system calls.\n");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8929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2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Practical-04: Question &amp; Implementation</w:t>
      </w:r>
    </w:p>
    <w:p>
      <w:r>
        <w:rPr>
          <w:b/>
        </w:rPr>
        <w:t xml:space="preserve">Question: </w:t>
      </w:r>
      <w:r>
        <w:t>Use strace utility to trace system calls for cat sample.txt.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br/>
        <w:t>int main() {</w:t>
        <w:br/>
        <w:t xml:space="preserve">    FILE *f = fopen("sample.txt", "w");</w:t>
        <w:br/>
        <w:t xml:space="preserve">    if (f) {</w:t>
        <w:br/>
        <w:t xml:space="preserve">        fputs("Hello World from OSSP Practical System Call Tracing\n", f);</w:t>
        <w:br/>
        <w:t xml:space="preserve">        fclose(f);</w:t>
        <w:br/>
        <w:t xml:space="preserve">    }</w:t>
        <w:br/>
        <w:t xml:space="preserve">    printf("sample.txt prepared. Run: strace cat sample.txt\n");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459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9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Practical-05: Question &amp; Implementation</w:t>
      </w:r>
    </w:p>
    <w:p>
      <w:r>
        <w:rPr>
          <w:b/>
        </w:rPr>
        <w:t xml:space="preserve">Question: </w:t>
      </w:r>
      <w:r>
        <w:t>Develop a C program using fork() displaying PID, PPID, and process execution states.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   printf("[State: Running] Parent Process PID: %d, PPID: %d\n", getpid(), getppid());</w:t>
        <w:br/>
        <w:t xml:space="preserve">    pid_t pid = fork();</w:t>
        <w:br/>
        <w:t xml:space="preserve">    if (pid == 0) {</w:t>
        <w:br/>
        <w:t xml:space="preserve">        printf("[State: Running] Child Process PID: %d, PPID: %d\n", getpid(), getppid());</w:t>
        <w:br/>
        <w:t xml:space="preserve">        sleep(1);</w:t>
        <w:br/>
        <w:t xml:space="preserve">        printf("[State: Terminating] Child exiting.\n");</w:t>
        <w:br/>
        <w:t xml:space="preserve">    } else {</w:t>
        <w:br/>
        <w:t xml:space="preserve">        printf("[State: Waiting] Parent waiting for child PID: %d\n", pid);</w:t>
        <w:br/>
        <w:t xml:space="preserve">        wait(NULL);</w:t>
        <w:br/>
        <w:t xml:space="preserve">        printf("[State: Terminated] Parent completed child join.\n");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Practical-06: Question &amp; Implementation</w:t>
      </w:r>
    </w:p>
    <w:p>
      <w:r>
        <w:rPr>
          <w:b/>
        </w:rPr>
        <w:t xml:space="preserve">Question: </w:t>
      </w:r>
      <w:r>
        <w:t>Design an experiment to observe process state transitions via /proc and monitoring tools.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br/>
        <w:t>int main() {</w:t>
        <w:br/>
        <w:t xml:space="preserve">    printf("Running process for state monitoring. PID: %d\n", getpid());</w:t>
        <w:br/>
        <w:t xml:space="preserve">    printf("Check process status: cat /proc/%d/status\n", getpid());</w:t>
        <w:br/>
        <w:t xml:space="preserve">    sleep(10);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6015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15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Practical-07: Question &amp; Implementation</w:t>
      </w:r>
    </w:p>
    <w:p>
      <w:r>
        <w:rPr>
          <w:b/>
        </w:rPr>
        <w:t xml:space="preserve">Question: </w:t>
      </w:r>
      <w:r>
        <w:t>Write a C program with multiple child processes synchronized using wait() and waitpid().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t>#include &lt;unistd.h&gt;</w:t>
        <w:br/>
        <w:t>#include &lt;sys/wait.h&gt;</w:t>
        <w:br/>
        <w:br/>
        <w:t>int main() {</w:t>
        <w:br/>
        <w:t xml:space="preserve">    pid_t p1 = fork();</w:t>
        <w:br/>
        <w:t xml:space="preserve">    if (p1 == 0) {</w:t>
        <w:br/>
        <w:t xml:space="preserve">        sleep(2);</w:t>
        <w:br/>
        <w:t xml:space="preserve">        printf("Child 1 (PID: %d) exiting\n", getpid());</w:t>
        <w:br/>
        <w:t xml:space="preserve">        exit(10);</w:t>
        <w:br/>
        <w:t xml:space="preserve">    }</w:t>
        <w:br/>
        <w:t xml:space="preserve">    pid_t p2 = fork();</w:t>
        <w:br/>
        <w:t xml:space="preserve">    if (p2 == 0) {</w:t>
        <w:br/>
        <w:t xml:space="preserve">        sleep(1);</w:t>
        <w:br/>
        <w:t xml:space="preserve">        printf("Child 2 (PID: %d) exiting\n", getpid());</w:t>
        <w:br/>
        <w:t xml:space="preserve">        exit(20);</w:t>
        <w:br/>
        <w:t xml:space="preserve">    }</w:t>
        <w:br/>
        <w:br/>
        <w:t xml:space="preserve">    int status;</w:t>
        <w:br/>
        <w:t xml:space="preserve">    waitpid(p2, &amp;status, 0);</w:t>
        <w:br/>
        <w:t xml:space="preserve">    printf("Parent joined Child 2 first via waitpid. Exit status: %d\n", WEXITSTATUS(status));</w:t>
        <w:br/>
        <w:br/>
        <w:t xml:space="preserve">    wait(&amp;status);</w:t>
        <w:br/>
        <w:t xml:space="preserve">    printf("Parent joined remaining Child 1 via wait. Exit status: %d\n", WEXITSTATUS(status));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Practical-08: Question &amp; Implementation</w:t>
      </w:r>
    </w:p>
    <w:p>
      <w:r>
        <w:rPr>
          <w:b/>
        </w:rPr>
        <w:t xml:space="preserve">Question: </w:t>
      </w:r>
      <w:r>
        <w:t>Create a zombie process scenario and eliminate it using proper synchronization.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t>#include &lt;unistd.h&gt;</w:t>
        <w:br/>
        <w:t>#include &lt;sys/wait.h&gt;</w:t>
        <w:br/>
        <w:br/>
        <w:t>int main() {</w:t>
        <w:br/>
        <w:t xml:space="preserve">    pid_t pid = fork();</w:t>
        <w:br/>
        <w:t xml:space="preserve">    if (pid == 0) {</w:t>
        <w:br/>
        <w:t xml:space="preserve">        printf("[Child] Exiting to become zombie... PID: %d\n", getpid());</w:t>
        <w:br/>
        <w:t xml:space="preserve">        exit(0);</w:t>
        <w:br/>
        <w:t xml:space="preserve">    } else {</w:t>
        <w:br/>
        <w:t xml:space="preserve">        printf("[Parent] Sleeping for 5s without wait(). Check ps aux | grep 'Z'\n");</w:t>
        <w:br/>
        <w:t xml:space="preserve">        sleep(5);</w:t>
        <w:br/>
        <w:t xml:space="preserve">        wait(NULL);</w:t>
        <w:br/>
        <w:t xml:space="preserve">        printf("[Parent] Reaped child zombie. Clean exit.\n");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Practical-09: Question &amp; Implementation</w:t>
      </w:r>
    </w:p>
    <w:p>
      <w:r>
        <w:rPr>
          <w:b/>
        </w:rPr>
        <w:t xml:space="preserve">Question: </w:t>
      </w:r>
      <w:r>
        <w:t>Implement producer-consumer communication system using anonymous pipes.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t>#include &lt;string.h&gt;</w:t>
        <w:br/>
        <w:br/>
        <w:t>int main() {</w:t>
        <w:br/>
        <w:t xml:space="preserve">    int pipefd[2];</w:t>
        <w:br/>
        <w:t xml:space="preserve">    pipe(pipefd);</w:t>
        <w:br/>
        <w:t xml:space="preserve">    pid_t pid = fork();</w:t>
        <w:br/>
        <w:br/>
        <w:t xml:space="preserve">    if (pid == 0) {</w:t>
        <w:br/>
        <w:t xml:space="preserve">        close(pipefd[1]);</w:t>
        <w:br/>
        <w:t xml:space="preserve">        char buf[128];</w:t>
        <w:br/>
        <w:t xml:space="preserve">        read(pipefd[0], buf, sizeof(buf));</w:t>
        <w:br/>
        <w:t xml:space="preserve">        printf("[Consumer Child] Received data: %s\n", buf);</w:t>
        <w:br/>
        <w:t xml:space="preserve">        close(pipefd[0]);</w:t>
        <w:br/>
        <w:t xml:space="preserve">    } else {</w:t>
        <w:br/>
        <w:t xml:space="preserve">        close(pipefd[0]);</w:t>
        <w:br/>
        <w:t xml:space="preserve">        char msg[] = "OSSP Pipe IPC Data Payload";</w:t>
        <w:br/>
        <w:t xml:space="preserve">        write(pipefd[1], msg, strlen(msg) + 1);</w:t>
        <w:br/>
        <w:t xml:space="preserve">        close(pipefd[1]);</w:t>
        <w:br/>
        <w:t xml:space="preserve">        printf("[Producer Parent] Sent data to pipe.\n");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Practical-10: Question &amp; Implementation</w:t>
      </w:r>
    </w:p>
    <w:p>
      <w:r>
        <w:rPr>
          <w:b/>
        </w:rPr>
        <w:t xml:space="preserve">Question: </w:t>
      </w:r>
      <w:r>
        <w:t>Develop a program executing equivalent of ls -l | grep '.c' using fork, pipe, dup2, exec.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t>#include &lt;sys/wait.h&gt;</w:t>
        <w:br/>
        <w:br/>
        <w:t>int main() {</w:t>
        <w:br/>
        <w:t xml:space="preserve">    int pipefd[2];</w:t>
        <w:br/>
        <w:t xml:space="preserve">    pipe(pipefd);</w:t>
        <w:br/>
        <w:br/>
        <w:t xml:space="preserve">    if (fork() == 0) {</w:t>
        <w:br/>
        <w:t xml:space="preserve">        dup2(pipefd[1], STDOUT_FILENO);</w:t>
        <w:br/>
        <w:t xml:space="preserve">        close(pipefd[0]); close(pipefd[1]);</w:t>
        <w:br/>
        <w:t xml:space="preserve">        execlp("ls", "ls", "-l", NULL);</w:t>
        <w:br/>
        <w:t xml:space="preserve">    }</w:t>
        <w:br/>
        <w:br/>
        <w:t xml:space="preserve">    if (fork() == 0) {</w:t>
        <w:br/>
        <w:t xml:space="preserve">        dup2(pipefd[0], STDIN_FILENO);</w:t>
        <w:br/>
        <w:t xml:space="preserve">        close(pipefd[0]); close(pipefd[1]);</w:t>
        <w:br/>
        <w:t xml:space="preserve">        execlp("grep", "grep", ".c", NULL);</w:t>
        <w:br/>
        <w:t xml:space="preserve">    }</w:t>
        <w:br/>
        <w:br/>
        <w:t xml:space="preserve">    close(pipefd[0]); close(pipefd[1]);</w:t>
        <w:br/>
        <w:t xml:space="preserve">    wait(NULL); wait(NULL);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8929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29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Practical-11: Question &amp; Implementation</w:t>
      </w:r>
    </w:p>
    <w:p>
      <w:r>
        <w:rPr>
          <w:b/>
        </w:rPr>
        <w:t xml:space="preserve">Question: </w:t>
      </w:r>
      <w:r>
        <w:t>Create client-server application using Named Pipes (FIFOs).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&lt;fcntl.h&gt;</w:t>
        <w:br/>
        <w:t>#include &lt;sys/stat.h&gt;</w:t>
        <w:br/>
        <w:t>#include &lt;unistd.h&gt;</w:t>
        <w:br/>
        <w:br/>
        <w:t>int main() {</w:t>
        <w:br/>
        <w:t xml:space="preserve">    char *fifo = "/tmp/my_fifo";</w:t>
        <w:br/>
        <w:t xml:space="preserve">    mkfifo(fifo, 0666);</w:t>
        <w:br/>
        <w:t xml:space="preserve">    printf("FIFO created at %s\n", fifo);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Practical-12: Question &amp; Implementation</w:t>
      </w:r>
    </w:p>
    <w:p>
      <w:r>
        <w:rPr>
          <w:b/>
        </w:rPr>
        <w:t xml:space="preserve">Question: </w:t>
      </w:r>
      <w:r>
        <w:t>Create POSIX signal handling program capturing SIGINT, SIGTERM, SIGUSR1.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&lt;signal.h&gt;</w:t>
        <w:br/>
        <w:t>#include &lt;unistd.h&gt;</w:t>
        <w:br/>
        <w:br/>
        <w:t>void handle_signal(int sig) {</w:t>
        <w:br/>
        <w:t xml:space="preserve">    printf("Captured Signal %d\n", sig);</w:t>
        <w:br/>
        <w:t>}</w:t>
        <w:br/>
        <w:br/>
        <w:t>int main() {</w:t>
        <w:br/>
        <w:t xml:space="preserve">    signal(SIGINT, handle_signal);</w:t>
        <w:br/>
        <w:t xml:space="preserve">    signal(SIGTERM, handle_signal);</w:t>
        <w:br/>
        <w:t xml:space="preserve">    signal(SIGUSR1, handle_signal);</w:t>
        <w:br/>
        <w:t xml:space="preserve">    printf("Signal Handler Ready. PID: %d. Waiting for signals...\n", getpid());</w:t>
        <w:br/>
        <w:t xml:space="preserve">    sleep(3);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Practical-13: Question &amp; Implementation</w:t>
      </w:r>
    </w:p>
    <w:p>
      <w:r>
        <w:rPr>
          <w:b/>
        </w:rPr>
        <w:t xml:space="preserve">Question: </w:t>
      </w:r>
      <w:r>
        <w:t>Write a program printing addresses of code, global, static, heap, and stack variables.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br/>
        <w:t>int global_var = 10;</w:t>
        <w:br/>
        <w:t>static int static_var = 20;</w:t>
        <w:br/>
        <w:br/>
        <w:t>int main() {</w:t>
        <w:br/>
        <w:t xml:space="preserve">    int stack_var = 30;</w:t>
        <w:br/>
        <w:t xml:space="preserve">    int *heap_var = (int*)malloc(sizeof(int));</w:t>
        <w:br/>
        <w:t xml:space="preserve">    *heap_var = 40;</w:t>
        <w:br/>
        <w:br/>
        <w:t xml:space="preserve">    printf("Code (main)      : %p\n", (void*)main);</w:t>
        <w:br/>
        <w:t xml:space="preserve">    printf("Global Variable  : %p\n", (void*)&amp;global_var);</w:t>
        <w:br/>
        <w:t xml:space="preserve">    printf("Static Variable  : %p\n", (void*)&amp;static_var);</w:t>
        <w:br/>
        <w:t xml:space="preserve">    printf("Heap Allocation  : %p\n", (void*)heap_var);</w:t>
        <w:br/>
        <w:t xml:space="preserve">    printf("Stack Variable   : %p\n", (void*)&amp;stack_var);</w:t>
        <w:br/>
        <w:br/>
        <w:t xml:space="preserve">    free(heap_var);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459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9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Practical-14: Question &amp; Implementation</w:t>
      </w:r>
    </w:p>
    <w:p>
      <w:r>
        <w:rPr>
          <w:b/>
        </w:rPr>
        <w:t xml:space="preserve">Question: </w:t>
      </w:r>
      <w:r>
        <w:t>Study memory organization using /proc/PID/maps.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br/>
        <w:t>int main() {</w:t>
        <w:br/>
        <w:t xml:space="preserve">    printf("Inspect virtual memory map using: cat /proc/%d/maps\n", getpid());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Practical-15: Question &amp; Implementation</w:t>
      </w:r>
    </w:p>
    <w:p>
      <w:r>
        <w:rPr>
          <w:b/>
        </w:rPr>
        <w:t xml:space="preserve">Question: </w:t>
      </w:r>
      <w:r>
        <w:t>Develop program using malloc, calloc, realloc, free and monitor memory leaks.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&lt;stdlib.h&gt;</w:t>
        <w:br/>
        <w:br/>
        <w:t>int main() {</w:t>
        <w:br/>
        <w:t xml:space="preserve">    int *arr = (int*)malloc(5 * sizeof(int));</w:t>
        <w:br/>
        <w:t xml:space="preserve">    for (int i = 0; i &lt; 5; i++) arr[i] = i * 10;</w:t>
        <w:br/>
        <w:br/>
        <w:t xml:space="preserve">    arr = (int*)realloc(arr, 10 * sizeof(int));</w:t>
        <w:br/>
        <w:t xml:space="preserve">    for (int i = 5; i &lt; 10; i++) arr[i] = i * 10;</w:t>
        <w:br/>
        <w:br/>
        <w:t xml:space="preserve">    for (int i = 0; i &lt; 10; i++) printf("%d ", arr[i]);</w:t>
        <w:br/>
        <w:t xml:space="preserve">    printf("\n");</w:t>
        <w:br/>
        <w:br/>
        <w:t xml:space="preserve">    free(arr);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Practical-16: Question &amp; Implementation</w:t>
      </w:r>
    </w:p>
    <w:p>
      <w:r>
        <w:rPr>
          <w:b/>
        </w:rPr>
        <w:t xml:space="preserve">Question: </w:t>
      </w:r>
      <w:r>
        <w:t>Demonstrate Copy-on-Write (COW) behavior after fork().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t>#include &lt;sys/wait.h&gt;</w:t>
        <w:br/>
        <w:br/>
        <w:t>int data = 100;</w:t>
        <w:br/>
        <w:br/>
        <w:t>int main() {</w:t>
        <w:br/>
        <w:t xml:space="preserve">    printf("Before fork - Data: %d (Address: %p)\n", data, (void*)&amp;data);</w:t>
        <w:br/>
        <w:t xml:space="preserve">    if (fork() == 0) {</w:t>
        <w:br/>
        <w:t xml:space="preserve">        printf("[Child Before Write] Data: %d (Addr: %p)\n", data, (void*)&amp;data);</w:t>
        <w:br/>
        <w:t xml:space="preserve">        data = 200; // Trigger Copy-On-Write</w:t>
        <w:br/>
        <w:t xml:space="preserve">        printf("[Child After Write] Data: %d (Addr: %p)\n", data, (void*)&amp;data);</w:t>
        <w:br/>
        <w:t xml:space="preserve">    } else {</w:t>
        <w:br/>
        <w:t xml:space="preserve">        wait(NULL);</w:t>
        <w:br/>
        <w:t xml:space="preserve">        printf("[Parent] Data: %d (Addr: %p)\n", data, (void*)&amp;data);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31810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181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Practical-17: Question &amp; Implementation</w:t>
      </w:r>
    </w:p>
    <w:p>
      <w:r>
        <w:rPr>
          <w:b/>
        </w:rPr>
        <w:t xml:space="preserve">Question: </w:t>
      </w:r>
      <w:r>
        <w:t>Implement file copy utility using low-level I/O calls and compare with stdio functions.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&lt;fcntl.h&gt;</w:t>
        <w:br/>
        <w:t>#include &lt;unistd.h&gt;</w:t>
        <w:br/>
        <w:br/>
        <w:t>int main() {</w:t>
        <w:br/>
        <w:t xml:space="preserve">    int fd = open("test_low.txt", O_WRONLY | O_CREAT | O_TRUNC, 0644);</w:t>
        <w:br/>
        <w:t xml:space="preserve">    write(fd, "Low-level system call I/O\n", 26);</w:t>
        <w:br/>
        <w:t xml:space="preserve">    close(fd);</w:t>
        <w:br/>
        <w:br/>
        <w:t xml:space="preserve">    FILE *f = fopen("test_std.txt", "w");</w:t>
        <w:br/>
        <w:t xml:space="preserve">    fputs("Standard library buffered I/O\n", f);</w:t>
        <w:br/>
        <w:t xml:space="preserve">    fclose(f);</w:t>
        <w:br/>
        <w:br/>
        <w:t xml:space="preserve">    printf("I/O Comparison completed.\n");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Practical-18: Question &amp; Implementation</w:t>
      </w:r>
    </w:p>
    <w:p>
      <w:r>
        <w:rPr>
          <w:b/>
        </w:rPr>
        <w:t xml:space="preserve">Question: </w:t>
      </w:r>
      <w:r>
        <w:t>Redirect standard input and output using dup2().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&lt;fcntl.h&gt;</w:t>
        <w:br/>
        <w:t>#include &lt;unistd.h&gt;</w:t>
        <w:br/>
        <w:br/>
        <w:t>int main() {</w:t>
        <w:br/>
        <w:t xml:space="preserve">    int fd = open("output.txt", O_WRONLY | O_CREAT | O_TRUNC, 0644);</w:t>
        <w:br/>
        <w:t xml:space="preserve">    dup2(fd, STDOUT_FILENO);</w:t>
        <w:br/>
        <w:t xml:space="preserve">    close(fd);</w:t>
        <w:br/>
        <w:t xml:space="preserve">    printf("This output is redirected to output.txt via dup2()!\n");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Practical-19: Question &amp; Implementation</w:t>
      </w:r>
    </w:p>
    <w:p>
      <w:r>
        <w:rPr>
          <w:b/>
        </w:rPr>
        <w:t xml:space="preserve">Question: </w:t>
      </w:r>
      <w:r>
        <w:t>Investigate inode structures using ls -i, stat, and link allocation.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&lt;unistd.h&gt;</w:t>
        <w:br/>
        <w:t>#include &lt;sys/stat.h&gt;</w:t>
        <w:br/>
        <w:br/>
        <w:t>int main() {</w:t>
        <w:br/>
        <w:t xml:space="preserve">    struct stat st;</w:t>
        <w:br/>
        <w:t xml:space="preserve">    if (stat("main.c", &amp;st) == 0) {</w:t>
        <w:br/>
        <w:t xml:space="preserve">        printf("File: main.c, Inode: %lu, Links: %lu\n", st.st_ino, st.st_nlink);</w:t>
        <w:br/>
        <w:t xml:space="preserve">    }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Practical-20: Question &amp; Implementation</w:t>
      </w:r>
    </w:p>
    <w:p>
      <w:r>
        <w:rPr>
          <w:b/>
        </w:rPr>
        <w:t xml:space="preserve">Question: </w:t>
      </w:r>
      <w:r>
        <w:t>Design program using mmap() to perform file reading and writing.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&lt;fcntl.h&gt;</w:t>
        <w:br/>
        <w:t>#include &lt;sys/mman.h&gt;</w:t>
        <w:br/>
        <w:t>#include &lt;unistd.h&gt;</w:t>
        <w:br/>
        <w:br/>
        <w:t>int main() {</w:t>
        <w:br/>
        <w:t xml:space="preserve">    int fd = open("mmap_test.txt", O_RDWR | O_CREAT | O_TRUNC, 0644);</w:t>
        <w:br/>
        <w:t xml:space="preserve">    write(fd, "Memory-Mapped I/O Content", 25);</w:t>
        <w:br/>
        <w:br/>
        <w:t xml:space="preserve">    char *map = mmap(NULL, 25, PROT_READ | PROT_WRITE, MAP_SHARED, fd, 0);</w:t>
        <w:br/>
        <w:t xml:space="preserve">    printf("Mapped File Content: %s\n", map);</w:t>
        <w:br/>
        <w:t xml:space="preserve">    munmap(map, 25);</w:t>
        <w:br/>
        <w:t xml:space="preserve">    close(fd);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Practical-21: Question &amp; Implementation</w:t>
      </w:r>
    </w:p>
    <w:p>
      <w:r>
        <w:rPr>
          <w:b/>
        </w:rPr>
        <w:t xml:space="preserve">Question: </w:t>
      </w:r>
      <w:r>
        <w:t>Develop multithreaded counter demonstrating race conditions.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&lt;pthread.h&gt;</w:t>
        <w:br/>
        <w:br/>
        <w:t>#define NUM_THREADS 4</w:t>
        <w:br/>
        <w:t>long counter = 0;</w:t>
        <w:br/>
        <w:br/>
        <w:t>void* count_func(void *arg) {</w:t>
        <w:br/>
        <w:t xml:space="preserve">    (void)arg;</w:t>
        <w:br/>
        <w:t xml:space="preserve">    for (int i = 0; i &lt; 100000; i++) counter++;</w:t>
        <w:br/>
        <w:t xml:space="preserve">    return NULL;</w:t>
        <w:br/>
        <w:t>}</w:t>
        <w:br/>
        <w:br/>
        <w:t>int main() {</w:t>
        <w:br/>
        <w:t xml:space="preserve">    pthread_t threads[NUM_THREADS];</w:t>
        <w:br/>
        <w:t xml:space="preserve">    for (int i = 0; i &lt; NUM_THREADS; i++) pthread_create(&amp;threads[i], NULL, count_func, NULL);</w:t>
        <w:br/>
        <w:t xml:space="preserve">    for (int i = 0; i &lt; NUM_THREADS; i++) pthread_join(threads[i], NULL);</w:t>
        <w:br/>
        <w:t xml:space="preserve">    printf("Final Counter Value (Race Condition): %ld\n", counter);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Practical-22: Question &amp; Implementation</w:t>
      </w:r>
    </w:p>
    <w:p>
      <w:r>
        <w:rPr>
          <w:b/>
        </w:rPr>
        <w:t xml:space="preserve">Question: </w:t>
      </w:r>
      <w:r>
        <w:t>Synchronize multithreaded counter using POSIX mutex locks.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&lt;pthread.h&gt;</w:t>
        <w:br/>
        <w:br/>
        <w:t>#define NUM_THREADS 4</w:t>
        <w:br/>
        <w:t>long counter = 0;</w:t>
        <w:br/>
        <w:t>pthread_mutex_t lock;</w:t>
        <w:br/>
        <w:br/>
        <w:t>void* count_func(void *arg) {</w:t>
        <w:br/>
        <w:t xml:space="preserve">    (void)arg;</w:t>
        <w:br/>
        <w:t xml:space="preserve">    for (int i = 0; i &lt; 100000; i++) {</w:t>
        <w:br/>
        <w:t xml:space="preserve">        pthread_mutex_lock(&amp;lock);</w:t>
        <w:br/>
        <w:t xml:space="preserve">        counter++;</w:t>
        <w:br/>
        <w:t xml:space="preserve">        pthread_mutex_unlock(&amp;lock);</w:t>
        <w:br/>
        <w:t xml:space="preserve">    }</w:t>
        <w:br/>
        <w:t xml:space="preserve">    return NULL;</w:t>
        <w:br/>
        <w:t>}</w:t>
        <w:br/>
        <w:br/>
        <w:t>int main() {</w:t>
        <w:br/>
        <w:t xml:space="preserve">    pthread_t threads[NUM_THREADS];</w:t>
        <w:br/>
        <w:t xml:space="preserve">    pthread_mutex_init(&amp;lock, NULL);</w:t>
        <w:br/>
        <w:t xml:space="preserve">    for (int i = 0; i &lt; NUM_THREADS; i++) pthread_create(&amp;threads[i], NULL, count_func, NULL);</w:t>
        <w:br/>
        <w:t xml:space="preserve">    for (int i = 0; i &lt; NUM_THREADS; i++) pthread_join(threads[i], NULL);</w:t>
        <w:br/>
        <w:t xml:space="preserve">    pthread_mutex_destroy(&amp;lock);</w:t>
        <w:br/>
        <w:t xml:space="preserve">    printf("Final Synchronized Counter Value: %ld\n", counter);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03464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46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Practical-23: Question &amp; Implementation</w:t>
      </w:r>
    </w:p>
    <w:p>
      <w:r>
        <w:rPr>
          <w:b/>
        </w:rPr>
        <w:t xml:space="preserve">Question: </w:t>
      </w:r>
      <w:r>
        <w:t>Implement Producer-Consumer problem using counting semaphores.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&lt;pthread.h&gt;</w:t>
        <w:br/>
        <w:t>#include &lt;semaphore.h&gt;</w:t>
        <w:br/>
        <w:br/>
        <w:t>sem_t empty, full;</w:t>
        <w:br/>
        <w:br/>
        <w:t>void* producer(void *arg) {</w:t>
        <w:br/>
        <w:t xml:space="preserve">    (void)arg;</w:t>
        <w:br/>
        <w:t xml:space="preserve">    sem_wait(&amp;empty);</w:t>
        <w:br/>
        <w:t xml:space="preserve">    printf("[Producer] Produced Item\n");</w:t>
        <w:br/>
        <w:t xml:space="preserve">    sem_post(&amp;full);</w:t>
        <w:br/>
        <w:t xml:space="preserve">    return NULL;</w:t>
        <w:br/>
        <w:t>}</w:t>
        <w:br/>
        <w:br/>
        <w:t>void* consumer(void *arg) {</w:t>
        <w:br/>
        <w:t xml:space="preserve">    (void)arg;</w:t>
        <w:br/>
        <w:t xml:space="preserve">    sem_wait(&amp;full);</w:t>
        <w:br/>
        <w:t xml:space="preserve">    printf("[Consumer] Consumed Item\n");</w:t>
        <w:br/>
        <w:t xml:space="preserve">    sem_post(&amp;empty);</w:t>
        <w:br/>
        <w:t xml:space="preserve">    return NULL;</w:t>
        <w:br/>
        <w:t>}</w:t>
        <w:br/>
        <w:br/>
        <w:t>int main() {</w:t>
        <w:br/>
        <w:t xml:space="preserve">    pthread_t t1, t2;</w:t>
        <w:br/>
        <w:t xml:space="preserve">    sem_init(&amp;empty, 0, 1);</w:t>
        <w:br/>
        <w:t xml:space="preserve">    sem_init(&amp;full, 0, 0);</w:t>
        <w:br/>
        <w:br/>
        <w:t xml:space="preserve">    pthread_create(&amp;t1, NULL, producer, NULL);</w:t>
        <w:br/>
        <w:t xml:space="preserve">    pthread_create(&amp;t2, NULL, consumer, NULL);</w:t>
        <w:br/>
        <w:br/>
        <w:t xml:space="preserve">    pthread_join(t1, NULL);</w:t>
        <w:br/>
        <w:t xml:space="preserve">    pthread_join(t2, NULL);</w:t>
        <w:br/>
        <w:br/>
        <w:t xml:space="preserve">    sem_destroy(&amp;empty);</w:t>
        <w:br/>
        <w:t xml:space="preserve">    sem_destroy(&amp;full);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1763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63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Calibri" w:hAnsi="Calibri"/>
          <w:color w:val="003366"/>
        </w:rPr>
        <w:t>Practical-24: Question &amp; Implementation</w:t>
      </w:r>
    </w:p>
    <w:p>
      <w:r>
        <w:rPr>
          <w:b/>
        </w:rPr>
        <w:t xml:space="preserve">Question: </w:t>
      </w:r>
      <w:r>
        <w:t>Design deadlock scenario and implement deadlock prevention via resource ordering.</w:t>
      </w:r>
    </w:p>
    <w:p>
      <w:r>
        <w:rPr>
          <w:b/>
        </w:rPr>
        <w:t>Source Code (main.c):</w:t>
        <w:br/>
      </w:r>
      <w:r>
        <w:rPr>
          <w:rFonts w:ascii="Consolas" w:hAnsi="Consolas"/>
          <w:sz w:val="19"/>
        </w:rPr>
        <w:t>#include &lt;stdio.h&gt;</w:t>
        <w:br/>
        <w:t>#include &lt;pthread.h&gt;</w:t>
        <w:br/>
        <w:br/>
        <w:t>pthread_mutex_t m1 = PTHREAD_MUTEX_INITIALIZER;</w:t>
        <w:br/>
        <w:t>pthread_mutex_t m2 = PTHREAD_MUTEX_INITIALIZER;</w:t>
        <w:br/>
        <w:br/>
        <w:t>void* t1_func(void *arg) {</w:t>
        <w:br/>
        <w:t xml:space="preserve">    (void)arg;</w:t>
        <w:br/>
        <w:t xml:space="preserve">    pthread_mutex_lock(&amp;m1);</w:t>
        <w:br/>
        <w:t xml:space="preserve">    pthread_mutex_lock(&amp;m2); // Resource ordering prevents deadlock</w:t>
        <w:br/>
        <w:t xml:space="preserve">    printf("Thread 1 executed safely\n");</w:t>
        <w:br/>
        <w:t xml:space="preserve">    pthread_mutex_unlock(&amp;m2);</w:t>
        <w:br/>
        <w:t xml:space="preserve">    pthread_mutex_unlock(&amp;m1);</w:t>
        <w:br/>
        <w:t xml:space="preserve">    return NULL;</w:t>
        <w:br/>
        <w:t>}</w:t>
        <w:br/>
        <w:br/>
        <w:t>void* t2_func(void *arg) {</w:t>
        <w:br/>
        <w:t xml:space="preserve">    (void)arg;</w:t>
        <w:br/>
        <w:t xml:space="preserve">    pthread_mutex_lock(&amp;m1); // Ordered resource acquisition</w:t>
        <w:br/>
        <w:t xml:space="preserve">    pthread_mutex_lock(&amp;m2);</w:t>
        <w:br/>
        <w:t xml:space="preserve">    printf("Thread 2 executed safely\n");</w:t>
        <w:br/>
        <w:t xml:space="preserve">    pthread_mutex_unlock(&amp;m2);</w:t>
        <w:br/>
        <w:t xml:space="preserve">    pthread_mutex_unlock(&amp;m1);</w:t>
        <w:br/>
        <w:t xml:space="preserve">    return NULL;</w:t>
        <w:br/>
        <w:t>}</w:t>
        <w:br/>
        <w:br/>
        <w:t>int main() {</w:t>
        <w:br/>
        <w:t xml:space="preserve">    pthread_t t1, t2;</w:t>
        <w:br/>
        <w:t xml:space="preserve">    pthread_create(&amp;t1, NULL, t1_func, NULL);</w:t>
        <w:br/>
        <w:t xml:space="preserve">    pthread_create(&amp;t2, NULL, t2_func, NULL);</w:t>
        <w:br/>
        <w:t xml:space="preserve">    pthread_join(t1, NULL);</w:t>
        <w:br/>
        <w:t xml:space="preserve">    pthread_join(t2, NULL);</w:t>
        <w:br/>
        <w:t xml:space="preserve">    printf("Deadlock Prevention via Resource Ordering Succeeded.\n");</w:t>
        <w:br/>
        <w:t xml:space="preserve">    return 0;</w:t>
        <w:br/>
        <w:t>}</w:t>
      </w:r>
    </w:p>
    <w:p>
      <w:r>
        <w:rPr>
          <w:b/>
        </w:rPr>
        <w:t>Terminal Screenshot &amp; Output:</w:t>
      </w:r>
    </w:p>
    <w:p>
      <w:r>
        <w:drawing>
          <wp:inline xmlns:a="http://schemas.openxmlformats.org/drawingml/2006/main" xmlns:pic="http://schemas.openxmlformats.org/drawingml/2006/picture">
            <wp:extent cx="5669280" cy="14598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598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