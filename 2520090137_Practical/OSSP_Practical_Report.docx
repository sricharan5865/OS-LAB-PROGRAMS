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Operating Systems and System Programming (OSSP)</w:t>
      </w:r>
    </w:p>
    <w:p>
      <w:pPr>
        <w:jc w:val="center"/>
      </w:pPr>
      <w:r>
        <w:rPr>
          <w:rFonts w:ascii="Calibri" w:hAnsi="Calibri"/>
          <w:i/>
          <w:color w:val="646464"/>
          <w:sz w:val="24"/>
        </w:rPr>
        <w:t>Practical Coursework Portfolio (Practical 01 to Practical 12)</w:t>
        <w:br/>
        <w:t>Roll No: 2520090137 | Course: OSSP (25CS2104E)</w:t>
        <w:br/>
      </w:r>
    </w:p>
    <w:p>
      <w:pPr>
        <w:pStyle w:val="Heading1"/>
      </w:pPr>
      <w:r>
        <w:rPr>
          <w:rFonts w:ascii="Calibri" w:hAnsi="Calibri"/>
          <w:color w:val="003366"/>
        </w:rPr>
        <w:t>Practical-01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Develop a C program that demonstrates how a Linux operating system executes a command entered by a user (fork, exec, wait, PID/PPID).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&lt;sys/wait.h&gt;</w:t>
        <w:br/>
        <w:br/>
        <w:t>int main() {</w:t>
        <w:br/>
        <w:t xml:space="preserve">    char cmd[50];</w:t>
        <w:br/>
        <w:t xml:space="preserve">    printf("Enter Linux Command: ");</w:t>
        <w:br/>
        <w:t xml:space="preserve">    if (scanf("%49s", cmd) != 1) return 1;</w:t>
        <w:br/>
        <w:br/>
        <w:t xml:space="preserve">    pid_t pid = fork();</w:t>
        <w:br/>
        <w:t xml:space="preserve">    if (pid &lt; 0) {</w:t>
        <w:br/>
        <w:t xml:space="preserve">        perror("Fork failed");</w:t>
        <w:br/>
        <w:t xml:space="preserve">        return 1;</w:t>
        <w:br/>
        <w:t xml:space="preserve">    } else if (pid == 0) {</w:t>
        <w:br/>
        <w:t xml:space="preserve">        printf("\nChild Process\nChild PID : %d\nParent PID: %d\n", getpid(), getppid());</w:t>
        <w:br/>
        <w:t xml:space="preserve">        execlp(cmd, cmd, NULL);</w:t>
        <w:br/>
        <w:t xml:space="preserve">        perror("Command Execution Failed");</w:t>
        <w:br/>
        <w:t xml:space="preserve">        exit(1);</w:t>
        <w:br/>
        <w:t xml:space="preserve">    } else {</w:t>
        <w:br/>
        <w:t xml:space="preserve">        printf("\nParent Process\nParent PID : %d\nChild PID  : %d\n", getpid(), pid);</w:t>
        <w:br/>
        <w:t xml:space="preserve">        wait(NULL);</w:t>
        <w:br/>
        <w:t xml:space="preserve">        printf("\nChild Process Completed\n");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245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19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Using Linux terminal commands (uname, lscpu, lsblk, ps, top), investigate the relationship between hardware resources and OS services.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601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15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Practical-02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Develop a C program that uses system calls open(), read(), write(), and close() to copy file contents.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&lt;fcntl.h&gt;</w:t>
        <w:br/>
        <w:t>#include &lt;unistd.h&gt;</w:t>
        <w:br/>
        <w:br/>
        <w:t>#define BUF_SIZE 1024</w:t>
        <w:br/>
        <w:br/>
        <w:t>int main(int argc, char *argv[]) {</w:t>
        <w:br/>
        <w:t xml:space="preserve">    if (argc &lt; 3) {</w:t>
        <w:br/>
        <w:t xml:space="preserve">        printf("Usage: %s &lt;source&gt; &lt;destination&gt;\n", argv[0]);</w:t>
        <w:br/>
        <w:t xml:space="preserve">        return 1;</w:t>
        <w:br/>
        <w:t xml:space="preserve">    }</w:t>
        <w:br/>
        <w:t xml:space="preserve">    int src_fd = open(argv[1], O_RDONLY);</w:t>
        <w:br/>
        <w:t xml:space="preserve">    if (src_fd &lt; 0) { perror("Source open failed"); return 1; }</w:t>
        <w:br/>
        <w:br/>
        <w:t xml:space="preserve">    int dst_fd = open(argv[2], O_WRONLY | O_CREAT | O_TRUNC, 0644);</w:t>
        <w:br/>
        <w:t xml:space="preserve">    if (dst_fd &lt; 0) { perror("Destination open failed"); close(src_fd); return 1; }</w:t>
        <w:br/>
        <w:br/>
        <w:t xml:space="preserve">    char buffer[BUF_SIZE];</w:t>
        <w:br/>
        <w:t xml:space="preserve">    ssize_t bytes_read;</w:t>
        <w:br/>
        <w:t xml:space="preserve">    while ((bytes_read = read(src_fd, buffer, BUF_SIZE)) &gt; 0) {</w:t>
        <w:br/>
        <w:t xml:space="preserve">        write(dst_fd, buffer, bytes_read);</w:t>
        <w:br/>
        <w:t xml:space="preserve">    }</w:t>
        <w:br/>
        <w:t xml:space="preserve">    close(src_fd);</w:t>
        <w:br/>
        <w:t xml:space="preserve">    close(dst_fd);</w:t>
        <w:br/>
        <w:t xml:space="preserve">    printf("File copied successfully via low-level system calls.\n");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89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Use strace utility to trace all system calls generated by cat sample.txt and identify kernel services involved.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Practical-03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Develop a C program using fork() displaying PID, PPID, and process states at different execution stages.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printf("[State: Running] Parent Process PID: %d, PPID: %d\n", getpid(), getppid());</w:t>
        <w:br/>
        <w:t xml:space="preserve">    pid_t pid = fork();</w:t>
        <w:br/>
        <w:t xml:space="preserve">    if (pid == 0) {</w:t>
        <w:br/>
        <w:t xml:space="preserve">        printf("[State: Running] Child Process PID: %d, PPID: %d\n", getpid(), getppid());</w:t>
        <w:br/>
        <w:t xml:space="preserve">        sleep(1);</w:t>
        <w:br/>
        <w:t xml:space="preserve">        printf("[State: Terminating] Child exiting.\n");</w:t>
        <w:br/>
        <w:t xml:space="preserve">    } else {</w:t>
        <w:br/>
        <w:t xml:space="preserve">        printf("[State: Waiting] Parent waiting for child PID: %d\n", pid);</w:t>
        <w:br/>
        <w:t xml:space="preserve">        wait(NULL);</w:t>
        <w:br/>
        <w:t xml:space="preserve">        printf("[State: Terminated] Parent completed child join.\n");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Design an experiment to observe process state transitions (Ready, Running, Waiting, Terminated) using ps, top, and /proc.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Practical-04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Write a C program where a parent process creates multiple child processes and synchronizes using wait() and waitpid().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&lt;sys/wait.h&gt;</w:t>
        <w:br/>
        <w:br/>
        <w:t>int main() {</w:t>
        <w:br/>
        <w:t xml:space="preserve">    pid_t p1 = fork();</w:t>
        <w:br/>
        <w:t xml:space="preserve">    if (p1 == 0) { sleep(2); printf("Child 1 (PID: %d) exiting\n", getpid()); exit(10); }</w:t>
        <w:br/>
        <w:br/>
        <w:t xml:space="preserve">    pid_t p2 = fork();</w:t>
        <w:br/>
        <w:t xml:space="preserve">    if (p2 == 0) { sleep(1); printf("Child 2 (PID: %d) exiting\n", getpid()); exit(20); }</w:t>
        <w:br/>
        <w:br/>
        <w:t xml:space="preserve">    int status;</w:t>
        <w:br/>
        <w:t xml:space="preserve">    waitpid(p2, &amp;status, 0);</w:t>
        <w:br/>
        <w:t xml:space="preserve">    printf("Parent joined Child 2 first via waitpid. Exit status: %d\n", WEXITSTATUS(status));</w:t>
        <w:br/>
        <w:br/>
        <w:t xml:space="preserve">    wait(&amp;status);</w:t>
        <w:br/>
        <w:t xml:space="preserve">    printf("Parent joined remaining Child 1 via wait. Exit status: %d\n", WEXITSTATUS(status));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Create a scenario where a child process becomes a zombie process and modify the program to eliminate zombie processes.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Practical-05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Implement a producer-consumer communication system using anonymous pipes.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&lt;string.h&gt;</w:t>
        <w:br/>
        <w:br/>
        <w:t>int main() {</w:t>
        <w:br/>
        <w:t xml:space="preserve">    int pipefd[2];</w:t>
        <w:br/>
        <w:t xml:space="preserve">    pipe(pipefd);</w:t>
        <w:br/>
        <w:t xml:space="preserve">    pid_t pid = fork();</w:t>
        <w:br/>
        <w:br/>
        <w:t xml:space="preserve">    if (pid == 0) {</w:t>
        <w:br/>
        <w:t xml:space="preserve">        close(pipefd[1]);</w:t>
        <w:br/>
        <w:t xml:space="preserve">        char buf[128];</w:t>
        <w:br/>
        <w:t xml:space="preserve">        read(pipefd[0], buf, sizeof(buf));</w:t>
        <w:br/>
        <w:t xml:space="preserve">        printf("[Consumer Child] Received data: %s\n", buf);</w:t>
        <w:br/>
        <w:t xml:space="preserve">        close(pipefd[0]);</w:t>
        <w:br/>
        <w:t xml:space="preserve">    } else {</w:t>
        <w:br/>
        <w:t xml:space="preserve">        close(pipefd[0]);</w:t>
        <w:br/>
        <w:t xml:space="preserve">        char msg[] = "OSSP Pipe IPC Data Payload";</w:t>
        <w:br/>
        <w:t xml:space="preserve">        write(pipefd[1], msg, strlen(msg) + 1);</w:t>
        <w:br/>
        <w:t xml:space="preserve">        close(pipefd[1]);</w:t>
        <w:br/>
        <w:t xml:space="preserve">        printf("[Producer Parent] Sent data to pipe.\n");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Develop a program that executes equivalent of shell command ls -l | grep '.c' using fork, pipe, dup2, exec.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Practical-06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Create a client-server application using Named Pipes (FIFOs).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&lt;sys/stat.h&gt;</w:t>
        <w:br/>
        <w:t>#include &lt;unistd.h&gt;</w:t>
        <w:br/>
        <w:br/>
        <w:t>int main() {</w:t>
        <w:br/>
        <w:t xml:space="preserve">    char *fifo = "/tmp/my_fifo";</w:t>
        <w:br/>
        <w:t xml:space="preserve">    mkfifo(fifo, 0666);</w:t>
        <w:br/>
        <w:t xml:space="preserve">    printf("FIFO created at %s\n", fifo);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Create a POSIX signal handling program capturing SIGINT, SIGTERM, and SIGUSR1.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Practical-07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Write a program printing addresses of code, global, static, heap, and stack variables.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br/>
        <w:t>int global_var = 10;</w:t>
        <w:br/>
        <w:t>static int static_var = 20;</w:t>
        <w:br/>
        <w:br/>
        <w:t>int main() {</w:t>
        <w:br/>
        <w:t xml:space="preserve">    int stack_var = 30;</w:t>
        <w:br/>
        <w:t xml:space="preserve">    int *heap_var = (int*)malloc(sizeof(int));</w:t>
        <w:br/>
        <w:t xml:space="preserve">    *heap_var = 40;</w:t>
        <w:br/>
        <w:br/>
        <w:t xml:space="preserve">    printf("Code (main)      : %p\n", (void*)main);</w:t>
        <w:br/>
        <w:t xml:space="preserve">    printf("Global Variable  : %p\n", (void*)&amp;global_var);</w:t>
        <w:br/>
        <w:t xml:space="preserve">    printf("Static Variable  : %p\n", (void*)&amp;static_var);</w:t>
        <w:br/>
        <w:t xml:space="preserve">    printf("Heap Allocation  : %p\n", (void*)heap_var);</w:t>
        <w:br/>
        <w:t xml:space="preserve">    printf("Stack Variable   : %p\n", (void*)&amp;stack_var);</w:t>
        <w:br/>
        <w:br/>
        <w:t xml:space="preserve">    free(heap_var);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Study memory organization using /proc/PID/maps file and memory analysis tools.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Practical-08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Develop a program using malloc, calloc, realloc, free and monitor memory leaks via Valgrind.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br/>
        <w:t>int main() {</w:t>
        <w:br/>
        <w:t xml:space="preserve">    int *arr = (int*)malloc(5 * sizeof(int));</w:t>
        <w:br/>
        <w:t xml:space="preserve">    for (int i = 0; i &lt; 5; i++) arr[i] = i * 10;</w:t>
        <w:br/>
        <w:br/>
        <w:t xml:space="preserve">    arr = (int*)realloc(arr, 10 * sizeof(int));</w:t>
        <w:br/>
        <w:t xml:space="preserve">    for (int i = 5; i &lt; 10; i++) arr[i] = i * 10;</w:t>
        <w:br/>
        <w:br/>
        <w:t xml:space="preserve">    for (int i = 0; i &lt; 10; i++) printf("%d ", arr[i]);</w:t>
        <w:br/>
        <w:t xml:space="preserve">    printf("\n");</w:t>
        <w:br/>
        <w:br/>
        <w:t xml:space="preserve">    free(arr);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Develop a program demonstrating Copy-on-Write (COW) behavior after fork().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Practical-09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Implement file copy utility using low-level file I/O system calls and compare with stdio functions.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   int fd = open("test_low.txt", O_WRONLY | O_CREAT | O_TRUNC, 0644);</w:t>
        <w:br/>
        <w:t xml:space="preserve">    write(fd, "Low-level system call I/O\n", 26);</w:t>
        <w:br/>
        <w:t xml:space="preserve">    close(fd);</w:t>
        <w:br/>
        <w:br/>
        <w:t xml:space="preserve">    FILE *f = fopen("test_std.txt", "w");</w:t>
        <w:br/>
        <w:t xml:space="preserve">    fputs("Standard library buffered I/O\n", f);</w:t>
        <w:br/>
        <w:t xml:space="preserve">    fclose(f);</w:t>
        <w:br/>
        <w:br/>
        <w:t xml:space="preserve">    printf("I/O Comparison completed.\n");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Develop a program that redirects standard input and output using dup2().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Practical-10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Investigate inode structures using ls -i, stat, and find. Create hard and symbolic links.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&lt;sys/stat.h&gt;</w:t>
        <w:br/>
        <w:br/>
        <w:t>int main() {</w:t>
        <w:br/>
        <w:t xml:space="preserve">    struct stat st;</w:t>
        <w:br/>
        <w:t xml:space="preserve">    if (stat("main.c", &amp;st) == 0) {</w:t>
        <w:br/>
        <w:t xml:space="preserve">        printf("File: main.c, Inode: %lu, Links: %lu\n", st.st_ino, st.st_nlink);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Design a program using mmap() to perform file reading and writing.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Practical-11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Develop a multithreaded counter application using POSIX threads demonstrating race conditions.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br/>
        <w:t>#define NUM_THREADS 4</w:t>
        <w:br/>
        <w:t>long counter = 0;</w:t>
        <w:br/>
        <w:br/>
        <w:t>void* count_func(void *arg) {</w:t>
        <w:br/>
        <w:t xml:space="preserve">    (void)arg;</w:t>
        <w:br/>
        <w:t xml:space="preserve">    for (int i = 0; i &lt; 100000; i++) counter++;</w:t>
        <w:br/>
        <w:t xml:space="preserve">    return NULL;</w:t>
        <w:br/>
        <w:t>}</w:t>
        <w:br/>
        <w:br/>
        <w:t>int main() {</w:t>
        <w:br/>
        <w:t xml:space="preserve">    pthread_t threads[NUM_THREADS];</w:t>
        <w:br/>
        <w:t xml:space="preserve">    for (int i = 0; i &lt; NUM_THREADS; i++) pthread_create(&amp;threads[i], NULL, count_func, NULL);</w:t>
        <w:br/>
        <w:t xml:space="preserve">    for (int i = 0; i &lt; NUM_THREADS; i++) pthread_join(threads[i], NULL);</w:t>
        <w:br/>
        <w:t xml:space="preserve">    printf("Final Counter Value (Race Condition): %ld\n", counter);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Modify previous program using mutex locks (pthread_mutex_lock, pthread_mutex_unlock) and compare outputs.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03366"/>
        </w:rPr>
        <w:t>Practical-12 Experiments</w:t>
      </w:r>
    </w:p>
    <w:p>
      <w:pPr>
        <w:pStyle w:val="Heading2"/>
      </w:pPr>
      <w:r>
        <w:rPr>
          <w:rFonts w:ascii="Calibri" w:hAnsi="Calibri"/>
          <w:color w:val="006699"/>
        </w:rPr>
        <w:t>Part A: C Program Implementation</w:t>
      </w:r>
    </w:p>
    <w:p>
      <w:r>
        <w:rPr>
          <w:b/>
        </w:rPr>
        <w:t xml:space="preserve">Aim / Question: </w:t>
      </w:r>
      <w:r>
        <w:t>Implement Producer-Consumer problem using counting semaphores and POSIX threads.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t>#include &lt;semaphore.h&gt;</w:t>
        <w:br/>
        <w:br/>
        <w:t>sem_t empty, full;</w:t>
        <w:br/>
        <w:br/>
        <w:t>void* producer(void *arg) {</w:t>
        <w:br/>
        <w:t xml:space="preserve">    (void)arg;</w:t>
        <w:br/>
        <w:t xml:space="preserve">    sem_wait(&amp;empty);</w:t>
        <w:br/>
        <w:t xml:space="preserve">    printf("[Producer] Produced Item\n");</w:t>
        <w:br/>
        <w:t xml:space="preserve">    sem_post(&amp;full);</w:t>
        <w:br/>
        <w:t xml:space="preserve">    return NULL;</w:t>
        <w:br/>
        <w:t>}</w:t>
        <w:br/>
        <w:br/>
        <w:t>void* consumer(void *arg) {</w:t>
        <w:br/>
        <w:t xml:space="preserve">    (void)arg;</w:t>
        <w:br/>
        <w:t xml:space="preserve">    sem_wait(&amp;full);</w:t>
        <w:br/>
        <w:t xml:space="preserve">    printf("[Consumer] Consumed Item\n");</w:t>
        <w:br/>
        <w:t xml:space="preserve">    sem_post(&amp;empty);</w:t>
        <w:br/>
        <w:t xml:space="preserve">    return NULL;</w:t>
        <w:br/>
        <w:t>}</w:t>
        <w:br/>
        <w:br/>
        <w:t>int main() {</w:t>
        <w:br/>
        <w:t xml:space="preserve">    pthread_t t1, t2;</w:t>
        <w:br/>
        <w:t xml:space="preserve">    sem_init(&amp;empty, 0, 1);</w:t>
        <w:br/>
        <w:t xml:space="preserve">    sem_init(&amp;full, 0, 0);</w:t>
        <w:br/>
        <w:br/>
        <w:t xml:space="preserve">    pthread_create(&amp;t1, NULL, producer, NULL);</w:t>
        <w:br/>
        <w:t xml:space="preserve">    pthread_create(&amp;t2, NULL, consumer, NULL);</w:t>
        <w:br/>
        <w:br/>
        <w:t xml:space="preserve">    pthread_join(t1, NULL);</w:t>
        <w:br/>
        <w:t xml:space="preserve">    pthread_join(t2, NULL);</w:t>
        <w:br/>
        <w:br/>
        <w:t xml:space="preserve">    sem_destroy(&amp;empty);</w:t>
        <w:br/>
        <w:t xml:space="preserve">    sem_destroy(&amp;full);</w:t>
        <w:br/>
        <w:t xml:space="preserve">    return 0;</w:t>
        <w:br/>
        <w:t>}</w:t>
      </w:r>
    </w:p>
    <w:p>
      <w:r>
        <w:rPr>
          <w:b/>
        </w:rP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6699"/>
        </w:rPr>
        <w:t>Part B: System Services &amp; Investigation Report</w:t>
      </w:r>
    </w:p>
    <w:p>
      <w:r>
        <w:rPr>
          <w:b/>
        </w:rPr>
        <w:t xml:space="preserve">Aim / Investigation Task: </w:t>
      </w:r>
      <w:r>
        <w:t>Design a deadlock scenario involving multiple threads and implement deadlock prevention via resource ordering.</w:t>
      </w:r>
    </w:p>
    <w:p>
      <w:r>
        <w:rPr>
          <w:b/>
        </w:rPr>
        <w:t>Investigation Terminal Screenshot: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