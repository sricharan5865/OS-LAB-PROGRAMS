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03: Process States &amp; Lifecycle Inspection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observe and print process lifecycle states (Running, Waiting, Terminated) and track PID/PPID hierarchy.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3165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5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1489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Illustrates process transitions across Ready, Running, Waiting (blocked on wait), and Terminated states in the Linux PCB (Process Control Block).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