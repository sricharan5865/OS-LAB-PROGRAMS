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09: Low-Level vs Buffered I/O Performance &amp; Mechanics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compare unbuffered low-level system call I/O (write) with C standard library buffered I/O (fputs).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3385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489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Unbuffered write() incurs kernel context switches per call, while standard FILE* stream buffering aggregates user-space data before calling write().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